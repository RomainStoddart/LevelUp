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CA1D" w14:textId="77777777" w:rsidR="00F746C6" w:rsidRPr="00F746C6" w:rsidRDefault="00F746C6" w:rsidP="00F746C6">
      <w:pPr>
        <w:spacing w:after="160" w:line="240" w:lineRule="auto"/>
        <w:jc w:val="center"/>
        <w:rPr>
          <w:rFonts w:ascii="Times New Roman" w:eastAsia="Calibri" w:hAnsi="Times New Roman" w:cs="Times New Roman"/>
          <w:color w:val="000000"/>
          <w:sz w:val="24"/>
          <w14:ligatures w14:val="standardContextual"/>
        </w:rPr>
      </w:pPr>
      <w:r w:rsidRPr="00F746C6">
        <w:rPr>
          <w:rFonts w:ascii="Times New Roman" w:eastAsia="Calibri" w:hAnsi="Times New Roman" w:cs="Times New Roman"/>
          <w:noProof/>
          <w:color w:val="000000"/>
          <w:sz w:val="24"/>
          <w14:ligatures w14:val="standardContextual"/>
        </w:rPr>
        <w:drawing>
          <wp:inline distT="0" distB="0" distL="0" distR="0" wp14:anchorId="139AC5CC" wp14:editId="33A2E665">
            <wp:extent cx="1394460" cy="139446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7601" w14:textId="67C89C4A" w:rsidR="00F746C6" w:rsidRPr="00F746C6" w:rsidRDefault="00F746C6" w:rsidP="00F746C6">
      <w:pPr>
        <w:spacing w:after="160"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14:ligatures w14:val="standardContextual"/>
        </w:rPr>
      </w:pPr>
      <w:r w:rsidRPr="00F746C6">
        <w:rPr>
          <w:rFonts w:ascii="Times New Roman" w:eastAsia="Calibri" w:hAnsi="Times New Roman" w:cs="Times New Roman"/>
          <w:b/>
          <w:color w:val="000000"/>
          <w:sz w:val="28"/>
          <w14:ligatures w14:val="standardContextual"/>
        </w:rPr>
        <w:t>Vocational Training Development Institute</w:t>
      </w:r>
    </w:p>
    <w:p w14:paraId="4B1F5658" w14:textId="1E48C071" w:rsidR="008A61C3" w:rsidRPr="00F746C6" w:rsidRDefault="004E2462" w:rsidP="00F746C6">
      <w:pPr>
        <w:spacing w:line="360" w:lineRule="auto"/>
        <w:jc w:val="center"/>
        <w:rPr>
          <w:b/>
          <w:bCs/>
        </w:rPr>
      </w:pPr>
      <w:r w:rsidRPr="00F746C6">
        <w:rPr>
          <w:b/>
          <w:bCs/>
        </w:rPr>
        <w:t>Dynamic Websites and Applications: Assignment 1 Submission</w:t>
      </w:r>
    </w:p>
    <w:p w14:paraId="0C403E5F" w14:textId="173539F4" w:rsidR="008A61C3" w:rsidRDefault="004E2462" w:rsidP="00F746C6">
      <w:pPr>
        <w:spacing w:line="360" w:lineRule="auto"/>
        <w:jc w:val="center"/>
      </w:pPr>
      <w:r w:rsidRPr="00F746C6">
        <w:rPr>
          <w:b/>
          <w:bCs/>
        </w:rPr>
        <w:t>Project:</w:t>
      </w:r>
      <w:r>
        <w:t xml:space="preserve"> </w:t>
      </w:r>
      <w:proofErr w:type="spellStart"/>
      <w:r>
        <w:t>LevelUp</w:t>
      </w:r>
      <w:proofErr w:type="spellEnd"/>
      <w:r>
        <w:t xml:space="preserve"> (</w:t>
      </w:r>
      <w:r w:rsidR="00F746C6">
        <w:t>G</w:t>
      </w:r>
      <w:r>
        <w:t xml:space="preserve">aming </w:t>
      </w:r>
      <w:r w:rsidR="00035CA1">
        <w:t>W</w:t>
      </w:r>
      <w:r>
        <w:t>ebsite)</w:t>
      </w:r>
    </w:p>
    <w:p w14:paraId="17A5722B" w14:textId="77777777" w:rsidR="008A61C3" w:rsidRDefault="004E2462" w:rsidP="00F746C6">
      <w:pPr>
        <w:spacing w:line="360" w:lineRule="auto"/>
        <w:jc w:val="center"/>
      </w:pPr>
      <w:r>
        <w:rPr>
          <w:b/>
        </w:rPr>
        <w:t xml:space="preserve">Student Name: </w:t>
      </w:r>
      <w:r>
        <w:t>Romain Stoddart</w:t>
      </w:r>
    </w:p>
    <w:p w14:paraId="4119A32E" w14:textId="77777777" w:rsidR="008A61C3" w:rsidRDefault="004E2462" w:rsidP="00F746C6">
      <w:pPr>
        <w:spacing w:line="360" w:lineRule="auto"/>
        <w:jc w:val="center"/>
      </w:pPr>
      <w:r>
        <w:rPr>
          <w:b/>
        </w:rPr>
        <w:t xml:space="preserve">Student ID: </w:t>
      </w:r>
      <w:r>
        <w:t>2401010670</w:t>
      </w:r>
    </w:p>
    <w:p w14:paraId="2F83E1BF" w14:textId="4F77F58A" w:rsidR="00366FAE" w:rsidRDefault="004E2462" w:rsidP="00F746C6">
      <w:pPr>
        <w:spacing w:line="360" w:lineRule="auto"/>
        <w:jc w:val="center"/>
      </w:pPr>
      <w:r>
        <w:rPr>
          <w:b/>
        </w:rPr>
        <w:t xml:space="preserve">GitHub Repository URL: </w:t>
      </w:r>
      <w:hyperlink r:id="rId7" w:history="1">
        <w:r w:rsidR="00366FAE" w:rsidRPr="00772918">
          <w:rPr>
            <w:rStyle w:val="Hyperlink"/>
          </w:rPr>
          <w:t>https://github.com/RomainStoddart/LevelUp</w:t>
        </w:r>
      </w:hyperlink>
    </w:p>
    <w:p w14:paraId="03E93734" w14:textId="4A83709C" w:rsidR="008A61C3" w:rsidRDefault="004E2462" w:rsidP="00F746C6">
      <w:pPr>
        <w:spacing w:line="360" w:lineRule="auto"/>
        <w:jc w:val="center"/>
      </w:pPr>
      <w:r>
        <w:rPr>
          <w:b/>
        </w:rPr>
        <w:t xml:space="preserve">Date Submitted: </w:t>
      </w:r>
      <w:r>
        <w:t>October 12, 2026</w:t>
      </w:r>
    </w:p>
    <w:sectPr w:rsidR="008A6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816057">
    <w:abstractNumId w:val="8"/>
  </w:num>
  <w:num w:numId="2" w16cid:durableId="460223401">
    <w:abstractNumId w:val="6"/>
  </w:num>
  <w:num w:numId="3" w16cid:durableId="2080402934">
    <w:abstractNumId w:val="5"/>
  </w:num>
  <w:num w:numId="4" w16cid:durableId="862131806">
    <w:abstractNumId w:val="4"/>
  </w:num>
  <w:num w:numId="5" w16cid:durableId="1595825417">
    <w:abstractNumId w:val="7"/>
  </w:num>
  <w:num w:numId="6" w16cid:durableId="604460621">
    <w:abstractNumId w:val="3"/>
  </w:num>
  <w:num w:numId="7" w16cid:durableId="1153716412">
    <w:abstractNumId w:val="2"/>
  </w:num>
  <w:num w:numId="8" w16cid:durableId="1029641288">
    <w:abstractNumId w:val="1"/>
  </w:num>
  <w:num w:numId="9" w16cid:durableId="34282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A1"/>
    <w:rsid w:val="0006063C"/>
    <w:rsid w:val="0015074B"/>
    <w:rsid w:val="00263FDF"/>
    <w:rsid w:val="0029639D"/>
    <w:rsid w:val="00326F90"/>
    <w:rsid w:val="00366FAE"/>
    <w:rsid w:val="008A61C3"/>
    <w:rsid w:val="00AA1D8D"/>
    <w:rsid w:val="00B03CE4"/>
    <w:rsid w:val="00B47730"/>
    <w:rsid w:val="00CB0664"/>
    <w:rsid w:val="00F65AE3"/>
    <w:rsid w:val="00F74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EB7EBC-71BB-4E94-BA93-4F25C5C1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3C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omainStoddart/LevelU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Romain S</cp:lastModifiedBy>
  <cp:revision>5</cp:revision>
  <dcterms:created xsi:type="dcterms:W3CDTF">2013-12-23T23:15:00Z</dcterms:created>
  <dcterms:modified xsi:type="dcterms:W3CDTF">2026-10-12T15:53:00Z</dcterms:modified>
  <cp:category/>
</cp:coreProperties>
</file>